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RBAC &amp; PERMISSION MATRIX</w:t>
      </w:r>
    </w:p>
    <w:p>
      <w:pPr>
        <w:pStyle w:val="Heading1"/>
      </w:pPr>
      <w:r>
        <w:t>Roles</w:t>
      </w:r>
    </w:p>
    <w:p>
      <w:r>
        <w:t>Admin = full authorised company scope.</w:t>
      </w:r>
    </w:p>
    <w:p>
      <w:r>
        <w:t>Manager = explicit operational permissions.</w:t>
      </w:r>
    </w:p>
    <w:p>
      <w:r>
        <w:t>Sub-manager = explicit restricted permissions.</w:t>
      </w:r>
    </w:p>
    <w:p>
      <w:r>
        <w:t>Customer = own customer capabilities.</w:t>
      </w:r>
    </w:p>
    <w:p>
      <w:r>
        <w:t>| Permission | Admin | Manager | Sub-manager | Customer |</w:t>
      </w:r>
    </w:p>
    <w:p>
      <w:r>
        <w:t>|---|---|---|---|---|</w:t>
      </w:r>
    </w:p>
    <w:p>
      <w:r>
        <w:t>| booking.view | Yes | Assign | Assign | Own |</w:t>
      </w:r>
    </w:p>
    <w:p>
      <w:r>
        <w:t>| booking.create_manual | Yes | Assign | Assign | No |</w:t>
      </w:r>
    </w:p>
    <w:p>
      <w:r>
        <w:t>| booking.cancel | Yes | Assign | Assign | Request |</w:t>
      </w:r>
    </w:p>
    <w:p>
      <w:r>
        <w:t>| booking.complete | Yes | Assign | Assign | No |</w:t>
      </w:r>
    </w:p>
    <w:p>
      <w:r>
        <w:t>| customer.view | Yes | Assign | Assign | Own |</w:t>
      </w:r>
    </w:p>
    <w:p>
      <w:r>
        <w:t>| customer.manage | Yes | Assign | Assign | No |</w:t>
      </w:r>
    </w:p>
    <w:p>
      <w:r>
        <w:t>| payment.view | Yes | Assign | Assign | No |</w:t>
      </w:r>
    </w:p>
    <w:p>
      <w:r>
        <w:t>| payment.approve | Yes | Assign | Explicit | No |</w:t>
      </w:r>
    </w:p>
    <w:p>
      <w:r>
        <w:t>| payment.record_balance | Yes | Assign | Explicit | No |</w:t>
      </w:r>
    </w:p>
    <w:p>
      <w:r>
        <w:t>| field.view | Yes | Assign | Assign | Availability |</w:t>
      </w:r>
    </w:p>
    <w:p>
      <w:r>
        <w:t>| field.manage | Yes | Assign | Assign | No |</w:t>
      </w:r>
    </w:p>
    <w:p>
      <w:r>
        <w:t>| pricing.manage | Yes | Explicit | Explicit | No |</w:t>
      </w:r>
    </w:p>
    <w:p>
      <w:r>
        <w:t>| staff.manage | Yes | Explicit | No | No |</w:t>
      </w:r>
    </w:p>
    <w:p>
      <w:r>
        <w:t>| reports.view | Yes | Assign | Explicit | No |</w:t>
      </w:r>
    </w:p>
    <w:p>
      <w:r>
        <w:t>| settings.manage | Yes | Explicit | No | No |</w:t>
      </w:r>
    </w:p>
    <w:p>
      <w:r>
        <w:t>| audit.view | Yes | Explicit | No | No |</w:t>
      </w:r>
    </w:p>
    <w:p>
      <w:r>
        <w:t>| notification.view | Yes | Assign | Assign | Own |</w:t>
      </w:r>
    </w:p>
    <w:p>
      <w:r>
        <w:t>| notification.retry | Yes | Explicit | No | No |</w:t>
      </w:r>
    </w:p>
    <w:p>
      <w:r>
        <w:t>Membership scope may be company-wide or venue-specific. API and RLS enforce both permission and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1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